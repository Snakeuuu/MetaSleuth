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8F1" w:rsidRDefault="00B50EF7">
      <w:pPr>
        <w:pStyle w:val="Heading1"/>
        <w:jc w:val="center"/>
      </w:pPr>
      <w:r>
        <w:t>THINK TANK – Roles &amp; Responsibilities</w:t>
      </w:r>
    </w:p>
    <w:p w:rsidR="003E68F1" w:rsidRDefault="00B50EF7">
      <w:pPr>
        <w:pStyle w:val="Heading2"/>
      </w:pPr>
      <w:bookmarkStart w:id="0" w:name="_GoBack"/>
      <w:bookmarkEnd w:id="0"/>
      <w:r>
        <w:t>2. Anchors</w:t>
      </w:r>
    </w:p>
    <w:p w:rsidR="003E68F1" w:rsidRDefault="00B50EF7">
      <w:pPr>
        <w:spacing w:after="120"/>
      </w:pPr>
      <w:r>
        <w:rPr>
          <w:b/>
        </w:rPr>
        <w:t>Assigned to: Vagisha Goyal, Ananya Sharma (2nd year)</w:t>
      </w:r>
    </w:p>
    <w:p w:rsidR="003E68F1" w:rsidRDefault="00B50EF7">
      <w:pPr>
        <w:pStyle w:val="ListBullet"/>
      </w:pPr>
      <w:r>
        <w:t>Host the complete event confidently and professionally</w:t>
      </w:r>
    </w:p>
    <w:p w:rsidR="003E68F1" w:rsidRDefault="00B50EF7">
      <w:pPr>
        <w:pStyle w:val="ListBullet"/>
      </w:pPr>
      <w:r>
        <w:t>Welcome guests, judges, and participants</w:t>
      </w:r>
    </w:p>
    <w:p w:rsidR="003E68F1" w:rsidRDefault="00B50EF7">
      <w:pPr>
        <w:pStyle w:val="ListBullet"/>
      </w:pPr>
      <w:r>
        <w:t>Introduce sessions, speakers, and competition rounds</w:t>
      </w:r>
    </w:p>
    <w:p w:rsidR="003E68F1" w:rsidRDefault="00B50EF7">
      <w:pPr>
        <w:pStyle w:val="ListBullet"/>
      </w:pPr>
      <w:r>
        <w:t>Maintain audience engagement and event flow</w:t>
      </w:r>
    </w:p>
    <w:p w:rsidR="003E68F1" w:rsidRDefault="00B50EF7">
      <w:pPr>
        <w:pStyle w:val="ListBullet"/>
      </w:pPr>
      <w:r>
        <w:t>Coordinate with the technical team for presentations and mic handling</w:t>
      </w:r>
    </w:p>
    <w:p w:rsidR="003E68F1" w:rsidRDefault="00B50EF7">
      <w:pPr>
        <w:pStyle w:val="ListBullet"/>
      </w:pPr>
      <w:r>
        <w:t>Ensure proper time management during the event</w:t>
      </w:r>
    </w:p>
    <w:p w:rsidR="003E68F1" w:rsidRDefault="00B50EF7">
      <w:pPr>
        <w:pStyle w:val="Heading2"/>
      </w:pPr>
      <w:r>
        <w:t>3. Registration Desk &amp; Food Coupon Team</w:t>
      </w:r>
    </w:p>
    <w:p w:rsidR="003E68F1" w:rsidRDefault="00B50EF7">
      <w:pPr>
        <w:spacing w:after="120"/>
      </w:pPr>
      <w:r>
        <w:rPr>
          <w:b/>
        </w:rPr>
        <w:t xml:space="preserve">Assigned to: Riya </w:t>
      </w:r>
      <w:proofErr w:type="spellStart"/>
      <w:r>
        <w:rPr>
          <w:b/>
        </w:rPr>
        <w:t>Dhakad</w:t>
      </w:r>
      <w:proofErr w:type="spellEnd"/>
      <w:r>
        <w:rPr>
          <w:b/>
        </w:rPr>
        <w:t xml:space="preserve">, </w:t>
      </w:r>
      <w:proofErr w:type="spellStart"/>
      <w:r w:rsidR="00446D81">
        <w:rPr>
          <w:b/>
        </w:rPr>
        <w:t>Shubh</w:t>
      </w:r>
      <w:proofErr w:type="spellEnd"/>
      <w:r w:rsidR="00446D81">
        <w:rPr>
          <w:b/>
        </w:rPr>
        <w:t xml:space="preserve"> Sharma </w:t>
      </w:r>
    </w:p>
    <w:p w:rsidR="003E68F1" w:rsidRDefault="00B50EF7">
      <w:pPr>
        <w:pStyle w:val="ListBullet"/>
      </w:pPr>
      <w:r>
        <w:t>Manage participant check-in smoothly</w:t>
      </w:r>
    </w:p>
    <w:p w:rsidR="003E68F1" w:rsidRDefault="00B50EF7">
      <w:pPr>
        <w:pStyle w:val="ListBullet"/>
      </w:pPr>
      <w:r>
        <w:t>Verify registrations and attendance</w:t>
      </w:r>
    </w:p>
    <w:p w:rsidR="003E68F1" w:rsidRDefault="00B50EF7">
      <w:pPr>
        <w:pStyle w:val="ListBullet"/>
      </w:pPr>
      <w:r>
        <w:t>Distribute ID tags/materials if required</w:t>
      </w:r>
    </w:p>
    <w:p w:rsidR="003E68F1" w:rsidRDefault="00B50EF7">
      <w:pPr>
        <w:pStyle w:val="ListBullet"/>
      </w:pPr>
      <w:r>
        <w:t>Handle food coupon distribution properly</w:t>
      </w:r>
    </w:p>
    <w:p w:rsidR="003E68F1" w:rsidRDefault="00B50EF7">
      <w:pPr>
        <w:pStyle w:val="ListBullet"/>
      </w:pPr>
      <w:r>
        <w:t>Maintain participant records and count</w:t>
      </w:r>
    </w:p>
    <w:p w:rsidR="003E68F1" w:rsidRDefault="00B50EF7">
      <w:pPr>
        <w:pStyle w:val="ListBullet"/>
      </w:pPr>
      <w:r>
        <w:t>Assist participants with basic queries</w:t>
      </w:r>
    </w:p>
    <w:p w:rsidR="003E68F1" w:rsidRDefault="00B50EF7">
      <w:pPr>
        <w:pStyle w:val="Heading2"/>
      </w:pPr>
      <w:r>
        <w:t>4. Photography Team</w:t>
      </w:r>
    </w:p>
    <w:p w:rsidR="003E68F1" w:rsidRDefault="00B50EF7">
      <w:pPr>
        <w:spacing w:after="120"/>
      </w:pPr>
      <w:r>
        <w:rPr>
          <w:b/>
        </w:rPr>
        <w:t xml:space="preserve">Assigned to: Harsh </w:t>
      </w:r>
      <w:proofErr w:type="spellStart"/>
      <w:r>
        <w:rPr>
          <w:b/>
        </w:rPr>
        <w:t>Paliwal</w:t>
      </w:r>
      <w:proofErr w:type="spellEnd"/>
      <w:r w:rsidR="00446D81">
        <w:rPr>
          <w:b/>
        </w:rPr>
        <w:t xml:space="preserve">, </w:t>
      </w:r>
      <w:proofErr w:type="spellStart"/>
      <w:r w:rsidR="00446D81">
        <w:rPr>
          <w:b/>
        </w:rPr>
        <w:t>Priyanshu</w:t>
      </w:r>
      <w:proofErr w:type="spellEnd"/>
      <w:r w:rsidR="00446D81">
        <w:rPr>
          <w:b/>
        </w:rPr>
        <w:t xml:space="preserve"> Sharma</w:t>
      </w:r>
    </w:p>
    <w:p w:rsidR="003E68F1" w:rsidRDefault="00B50EF7">
      <w:pPr>
        <w:pStyle w:val="ListBullet"/>
      </w:pPr>
      <w:r>
        <w:t>Capture high-quality photos and videos throughout the event</w:t>
      </w:r>
    </w:p>
    <w:p w:rsidR="003E68F1" w:rsidRDefault="00B50EF7">
      <w:pPr>
        <w:pStyle w:val="ListBullet"/>
      </w:pPr>
      <w:r>
        <w:t>Cover registrations, guest sessions, presentations, prize distribution, and crowd moments</w:t>
      </w:r>
    </w:p>
    <w:p w:rsidR="003E68F1" w:rsidRDefault="00B50EF7">
      <w:pPr>
        <w:pStyle w:val="ListBullet"/>
      </w:pPr>
      <w:r>
        <w:t>Ensure proper team and group photographs are taken</w:t>
      </w:r>
    </w:p>
    <w:p w:rsidR="003E68F1" w:rsidRDefault="00B50EF7">
      <w:pPr>
        <w:pStyle w:val="ListBullet"/>
      </w:pPr>
      <w:r>
        <w:t>Share organized media files after the event</w:t>
      </w:r>
    </w:p>
    <w:p w:rsidR="003E68F1" w:rsidRDefault="00B50EF7">
      <w:pPr>
        <w:pStyle w:val="ListBullet"/>
      </w:pPr>
      <w:r>
        <w:t>Coordinate with promotion/report teams for content</w:t>
      </w:r>
    </w:p>
    <w:p w:rsidR="00B50EF7" w:rsidRDefault="00B50EF7">
      <w:pPr>
        <w:pStyle w:val="Heading2"/>
      </w:pPr>
    </w:p>
    <w:p w:rsidR="003E68F1" w:rsidRDefault="00B50EF7">
      <w:pPr>
        <w:pStyle w:val="Heading2"/>
      </w:pPr>
      <w:r>
        <w:t>5. Logistics Team</w:t>
      </w:r>
    </w:p>
    <w:p w:rsidR="003E68F1" w:rsidRDefault="00B50EF7">
      <w:pPr>
        <w:spacing w:after="120"/>
      </w:pPr>
      <w:r>
        <w:rPr>
          <w:b/>
        </w:rPr>
        <w:t>Assigned to: Disha Bhawsar, Shreya Mishra</w:t>
      </w:r>
    </w:p>
    <w:p w:rsidR="003E68F1" w:rsidRDefault="00B50EF7">
      <w:pPr>
        <w:pStyle w:val="ListBullet"/>
      </w:pPr>
      <w:r>
        <w:t>Arrange venue setup before the event</w:t>
      </w:r>
    </w:p>
    <w:p w:rsidR="003E68F1" w:rsidRDefault="00B50EF7">
      <w:pPr>
        <w:pStyle w:val="ListBullet"/>
      </w:pPr>
      <w:r>
        <w:t>Ensure chairs, tables, banners, certificates, and materials are ready</w:t>
      </w:r>
    </w:p>
    <w:p w:rsidR="003E68F1" w:rsidRDefault="00B50EF7">
      <w:pPr>
        <w:pStyle w:val="ListBullet"/>
      </w:pPr>
      <w:r>
        <w:t>Coordinate refreshments and other physical arrangements</w:t>
      </w:r>
    </w:p>
    <w:p w:rsidR="003E68F1" w:rsidRDefault="00B50EF7">
      <w:pPr>
        <w:pStyle w:val="ListBullet"/>
      </w:pPr>
      <w:r>
        <w:t>Handle movement of materials and last-minute requirements</w:t>
      </w:r>
    </w:p>
    <w:p w:rsidR="003E68F1" w:rsidRDefault="00B50EF7">
      <w:pPr>
        <w:pStyle w:val="ListBullet"/>
      </w:pPr>
      <w:r>
        <w:t>Ensure proper cleanliness and organization of the venue</w:t>
      </w:r>
    </w:p>
    <w:p w:rsidR="003E68F1" w:rsidRDefault="00B50EF7">
      <w:pPr>
        <w:pStyle w:val="Heading2"/>
      </w:pPr>
      <w:r>
        <w:lastRenderedPageBreak/>
        <w:t>6. Event Schedule Management Team</w:t>
      </w:r>
    </w:p>
    <w:p w:rsidR="003E68F1" w:rsidRDefault="00B50EF7">
      <w:pPr>
        <w:spacing w:after="120"/>
      </w:pPr>
      <w:r>
        <w:rPr>
          <w:b/>
        </w:rPr>
        <w:t>Assigned to: Ananya Sharma (2nd year), Jahnvi Vyas</w:t>
      </w:r>
    </w:p>
    <w:p w:rsidR="003E68F1" w:rsidRDefault="00B50EF7">
      <w:pPr>
        <w:pStyle w:val="ListBullet"/>
      </w:pPr>
      <w:r>
        <w:t>Prepare and manage the complete event timeline</w:t>
      </w:r>
    </w:p>
    <w:p w:rsidR="003E68F1" w:rsidRDefault="00B50EF7">
      <w:pPr>
        <w:pStyle w:val="ListBullet"/>
      </w:pPr>
      <w:r>
        <w:t>Ensure all activities happen according to schedule</w:t>
      </w:r>
    </w:p>
    <w:p w:rsidR="003E68F1" w:rsidRDefault="00B50EF7">
      <w:pPr>
        <w:pStyle w:val="ListBullet"/>
      </w:pPr>
      <w:r>
        <w:t>Coordinate with anchors, speakers, judges, and technical team</w:t>
      </w:r>
    </w:p>
    <w:p w:rsidR="003E68F1" w:rsidRDefault="00B50EF7">
      <w:pPr>
        <w:pStyle w:val="ListBullet"/>
      </w:pPr>
      <w:r>
        <w:t>Inform teams about upcoming activities</w:t>
      </w:r>
    </w:p>
    <w:p w:rsidR="003E68F1" w:rsidRDefault="00B50EF7">
      <w:pPr>
        <w:pStyle w:val="ListBullet"/>
      </w:pPr>
      <w:r>
        <w:t>Avoid delays and maintain smooth event flow</w:t>
      </w:r>
    </w:p>
    <w:p w:rsidR="003E68F1" w:rsidRDefault="00B50EF7">
      <w:pPr>
        <w:pStyle w:val="Heading2"/>
      </w:pPr>
      <w:r>
        <w:t>7. Technical Team</w:t>
      </w:r>
    </w:p>
    <w:p w:rsidR="003E68F1" w:rsidRDefault="00B50EF7">
      <w:pPr>
        <w:spacing w:after="120"/>
      </w:pPr>
      <w:r>
        <w:rPr>
          <w:b/>
        </w:rPr>
        <w:t>Assigned to: Aditya Birthare, Kushagra Tomar, Kshitij Chitranshi</w:t>
      </w:r>
    </w:p>
    <w:p w:rsidR="003E68F1" w:rsidRDefault="00B50EF7">
      <w:pPr>
        <w:pStyle w:val="ListBullet"/>
      </w:pPr>
      <w:r>
        <w:t>Handle laptops, projectors, microphones, speakers, and presentations</w:t>
      </w:r>
    </w:p>
    <w:p w:rsidR="003E68F1" w:rsidRDefault="00B50EF7">
      <w:pPr>
        <w:pStyle w:val="ListBullet"/>
      </w:pPr>
      <w:r>
        <w:t>Ensure proper internet and technical setup</w:t>
      </w:r>
    </w:p>
    <w:p w:rsidR="003E68F1" w:rsidRDefault="00B50EF7">
      <w:pPr>
        <w:pStyle w:val="ListBullet"/>
      </w:pPr>
      <w:r>
        <w:t>Troubleshoot technical issues immediately</w:t>
      </w:r>
    </w:p>
    <w:p w:rsidR="003E68F1" w:rsidRDefault="00B50EF7">
      <w:pPr>
        <w:pStyle w:val="ListBullet"/>
      </w:pPr>
      <w:r>
        <w:t>Manage presentation switching during sessions</w:t>
      </w:r>
    </w:p>
    <w:p w:rsidR="003E68F1" w:rsidRDefault="00B50EF7">
      <w:pPr>
        <w:pStyle w:val="ListBullet"/>
      </w:pPr>
      <w:r>
        <w:t>Support participants during technical demonstrations if required</w:t>
      </w:r>
    </w:p>
    <w:p w:rsidR="003E68F1" w:rsidRDefault="00B50EF7">
      <w:pPr>
        <w:pStyle w:val="Heading2"/>
      </w:pPr>
      <w:r>
        <w:t>8. Report Writing Team</w:t>
      </w:r>
    </w:p>
    <w:p w:rsidR="003E68F1" w:rsidRDefault="00B50EF7">
      <w:pPr>
        <w:spacing w:after="120"/>
      </w:pPr>
      <w:r>
        <w:rPr>
          <w:b/>
        </w:rPr>
        <w:t xml:space="preserve">Assigned to: </w:t>
      </w:r>
      <w:proofErr w:type="spellStart"/>
      <w:r w:rsidR="00446D81">
        <w:rPr>
          <w:b/>
        </w:rPr>
        <w:t>Jagrati</w:t>
      </w:r>
      <w:proofErr w:type="spellEnd"/>
      <w:r w:rsidR="00446D81">
        <w:rPr>
          <w:b/>
        </w:rPr>
        <w:t xml:space="preserve"> </w:t>
      </w:r>
      <w:proofErr w:type="spellStart"/>
      <w:r w:rsidR="00446D81">
        <w:rPr>
          <w:b/>
        </w:rPr>
        <w:t>Rajpoot</w:t>
      </w:r>
      <w:proofErr w:type="spellEnd"/>
    </w:p>
    <w:p w:rsidR="003E68F1" w:rsidRDefault="00B50EF7">
      <w:pPr>
        <w:pStyle w:val="ListBullet"/>
      </w:pPr>
      <w:r>
        <w:t>Prepare a detailed report of the event</w:t>
      </w:r>
    </w:p>
    <w:p w:rsidR="003E68F1" w:rsidRDefault="00B50EF7">
      <w:pPr>
        <w:pStyle w:val="ListBullet"/>
      </w:pPr>
      <w:r>
        <w:t>Collect event highlights, participant count, guest details, and achievements</w:t>
      </w:r>
    </w:p>
    <w:p w:rsidR="003E68F1" w:rsidRDefault="00B50EF7">
      <w:pPr>
        <w:pStyle w:val="ListBullet"/>
      </w:pPr>
      <w:r>
        <w:t>Coordinate with photography team for pictures</w:t>
      </w:r>
    </w:p>
    <w:p w:rsidR="003E68F1" w:rsidRDefault="00B50EF7">
      <w:pPr>
        <w:pStyle w:val="ListBullet"/>
      </w:pPr>
      <w:r>
        <w:t>Draft content for IEEE reporting and documentation</w:t>
      </w:r>
    </w:p>
    <w:p w:rsidR="003E68F1" w:rsidRDefault="00B50EF7">
      <w:pPr>
        <w:pStyle w:val="ListBullet"/>
      </w:pPr>
      <w:r>
        <w:t>Submit final report after the event</w:t>
      </w:r>
    </w:p>
    <w:p w:rsidR="003E68F1" w:rsidRDefault="00B50EF7">
      <w:pPr>
        <w:pStyle w:val="Heading2"/>
      </w:pPr>
      <w:r>
        <w:t>9. Promotion Team</w:t>
      </w:r>
    </w:p>
    <w:p w:rsidR="003E68F1" w:rsidRDefault="00B50EF7">
      <w:pPr>
        <w:spacing w:after="120"/>
      </w:pPr>
      <w:r>
        <w:rPr>
          <w:b/>
        </w:rPr>
        <w:t>Assigned to: Samprati Sawala, Ankita Goswami</w:t>
      </w:r>
    </w:p>
    <w:p w:rsidR="003E68F1" w:rsidRDefault="00B50EF7">
      <w:pPr>
        <w:pStyle w:val="ListBullet"/>
      </w:pPr>
      <w:r>
        <w:t>Promote the event across WhatsApp groups, social media, and college networks</w:t>
      </w:r>
    </w:p>
    <w:p w:rsidR="003E68F1" w:rsidRDefault="00B50EF7">
      <w:pPr>
        <w:pStyle w:val="ListBullet"/>
      </w:pPr>
      <w:r>
        <w:t>Increase registrations and audience participation</w:t>
      </w:r>
    </w:p>
    <w:p w:rsidR="003E68F1" w:rsidRDefault="00B50EF7">
      <w:pPr>
        <w:pStyle w:val="ListBullet"/>
      </w:pPr>
      <w:r>
        <w:t>Share posters, registration links, and updates regularly</w:t>
      </w:r>
    </w:p>
    <w:p w:rsidR="003E68F1" w:rsidRDefault="00B50EF7">
      <w:pPr>
        <w:pStyle w:val="ListBullet"/>
      </w:pPr>
      <w:r>
        <w:t>Coordinate with design team for promotional content</w:t>
      </w:r>
    </w:p>
    <w:p w:rsidR="003E68F1" w:rsidRDefault="00B50EF7">
      <w:pPr>
        <w:pStyle w:val="ListBullet"/>
      </w:pPr>
      <w:r>
        <w:t>Maintain active communication with participants</w:t>
      </w:r>
    </w:p>
    <w:p w:rsidR="003E68F1" w:rsidRDefault="00B50EF7">
      <w:pPr>
        <w:pStyle w:val="Heading2"/>
      </w:pPr>
      <w:r>
        <w:t>10. Finance Team</w:t>
      </w:r>
    </w:p>
    <w:p w:rsidR="003E68F1" w:rsidRDefault="00B50EF7">
      <w:pPr>
        <w:spacing w:after="120"/>
      </w:pPr>
      <w:r>
        <w:rPr>
          <w:b/>
        </w:rPr>
        <w:t>Assigned to: Ayushi Doshi, Anjali Khandelwal, Khushi Mittal</w:t>
      </w:r>
    </w:p>
    <w:p w:rsidR="003E68F1" w:rsidRDefault="00B50EF7">
      <w:pPr>
        <w:pStyle w:val="ListBullet"/>
      </w:pPr>
      <w:r>
        <w:t>Manage all event-related finances</w:t>
      </w:r>
    </w:p>
    <w:p w:rsidR="003E68F1" w:rsidRDefault="00B50EF7">
      <w:pPr>
        <w:pStyle w:val="ListBullet"/>
      </w:pPr>
      <w:r>
        <w:t>Maintain records of registrations and payments</w:t>
      </w:r>
    </w:p>
    <w:p w:rsidR="003E68F1" w:rsidRDefault="00B50EF7">
      <w:pPr>
        <w:pStyle w:val="ListBullet"/>
      </w:pPr>
      <w:r>
        <w:t>Track expenses and budget usage</w:t>
      </w:r>
    </w:p>
    <w:p w:rsidR="003E68F1" w:rsidRDefault="00B50EF7">
      <w:pPr>
        <w:pStyle w:val="ListBullet"/>
      </w:pPr>
      <w:r>
        <w:t>Handle reimbursements and bills properly</w:t>
      </w:r>
    </w:p>
    <w:p w:rsidR="003E68F1" w:rsidRDefault="00B50EF7">
      <w:pPr>
        <w:pStyle w:val="ListBullet"/>
      </w:pPr>
      <w:r>
        <w:t>Prepare final financial summary after the event</w:t>
      </w:r>
    </w:p>
    <w:p w:rsidR="003E68F1" w:rsidRDefault="00B50EF7">
      <w:pPr>
        <w:pStyle w:val="Heading2"/>
      </w:pPr>
      <w:r>
        <w:t>11. Judgment Sheets Team</w:t>
      </w:r>
    </w:p>
    <w:p w:rsidR="003E68F1" w:rsidRDefault="00B50EF7">
      <w:pPr>
        <w:spacing w:after="120"/>
      </w:pPr>
      <w:r>
        <w:rPr>
          <w:b/>
        </w:rPr>
        <w:t>Assigned to: Shambhavi Pandit, Jahanvi Patidar</w:t>
      </w:r>
    </w:p>
    <w:p w:rsidR="003E68F1" w:rsidRDefault="00B50EF7">
      <w:pPr>
        <w:pStyle w:val="ListBullet"/>
      </w:pPr>
      <w:r>
        <w:t>Prepare judging sheets and evaluation forms</w:t>
      </w:r>
    </w:p>
    <w:p w:rsidR="003E68F1" w:rsidRDefault="00B50EF7">
      <w:pPr>
        <w:pStyle w:val="ListBullet"/>
      </w:pPr>
      <w:r>
        <w:t>Coordinate with judges during evaluation</w:t>
      </w:r>
    </w:p>
    <w:p w:rsidR="003E68F1" w:rsidRDefault="00B50EF7">
      <w:pPr>
        <w:pStyle w:val="ListBullet"/>
      </w:pPr>
      <w:r>
        <w:t>Ensure proper scoring and documentation</w:t>
      </w:r>
    </w:p>
    <w:p w:rsidR="003E68F1" w:rsidRDefault="00B50EF7">
      <w:pPr>
        <w:pStyle w:val="ListBullet"/>
      </w:pPr>
      <w:r>
        <w:t>Collect and organize final scores securely</w:t>
      </w:r>
    </w:p>
    <w:p w:rsidR="003E68F1" w:rsidRDefault="00B50EF7">
      <w:pPr>
        <w:pStyle w:val="ListBullet"/>
      </w:pPr>
      <w:r>
        <w:t>Assist in result calculation if required</w:t>
      </w:r>
    </w:p>
    <w:p w:rsidR="003E68F1" w:rsidRDefault="00B50EF7">
      <w:pPr>
        <w:pStyle w:val="Heading2"/>
      </w:pPr>
      <w:r>
        <w:t>12. Guest Management Team</w:t>
      </w:r>
    </w:p>
    <w:p w:rsidR="003E68F1" w:rsidRDefault="00B50EF7">
      <w:pPr>
        <w:spacing w:after="120"/>
      </w:pPr>
      <w:r>
        <w:rPr>
          <w:b/>
        </w:rPr>
        <w:t>Assigned to: Core Team</w:t>
      </w:r>
    </w:p>
    <w:p w:rsidR="003E68F1" w:rsidRDefault="00B50EF7">
      <w:pPr>
        <w:pStyle w:val="ListBullet"/>
      </w:pPr>
      <w:r>
        <w:t>Welcome and assist guests, speakers, and judges</w:t>
      </w:r>
    </w:p>
    <w:p w:rsidR="003E68F1" w:rsidRDefault="00B50EF7">
      <w:pPr>
        <w:pStyle w:val="ListBullet"/>
      </w:pPr>
      <w:r>
        <w:t>Ensure proper seating and hospitality arrangements</w:t>
      </w:r>
    </w:p>
    <w:p w:rsidR="003E68F1" w:rsidRDefault="00B50EF7">
      <w:pPr>
        <w:pStyle w:val="ListBullet"/>
      </w:pPr>
      <w:r>
        <w:t>Coordinate refreshments and requirements for guests</w:t>
      </w:r>
    </w:p>
    <w:p w:rsidR="003E68F1" w:rsidRDefault="00B50EF7">
      <w:pPr>
        <w:pStyle w:val="ListBullet"/>
      </w:pPr>
      <w:r>
        <w:t>Stay available for guest support throughout the event</w:t>
      </w:r>
    </w:p>
    <w:p w:rsidR="003E68F1" w:rsidRDefault="00B50EF7">
      <w:pPr>
        <w:pStyle w:val="ListBullet"/>
      </w:pPr>
      <w:r>
        <w:t>Ensure smooth guest interaction and experience</w:t>
      </w:r>
    </w:p>
    <w:p w:rsidR="003E68F1" w:rsidRDefault="00B50EF7">
      <w:pPr>
        <w:pStyle w:val="Heading2"/>
      </w:pPr>
      <w:r>
        <w:t>13. Crowd Management Team</w:t>
      </w:r>
    </w:p>
    <w:p w:rsidR="003E68F1" w:rsidRDefault="00B50EF7">
      <w:pPr>
        <w:spacing w:after="120"/>
      </w:pPr>
      <w:r>
        <w:rPr>
          <w:b/>
        </w:rPr>
        <w:t>Assigned to: Aardhra Trivedi, Gunjan Kose</w:t>
      </w:r>
    </w:p>
    <w:p w:rsidR="003E68F1" w:rsidRDefault="00B50EF7">
      <w:pPr>
        <w:pStyle w:val="ListBullet"/>
      </w:pPr>
      <w:r>
        <w:t>Maintain discipline and proper audience management</w:t>
      </w:r>
    </w:p>
    <w:p w:rsidR="003E68F1" w:rsidRDefault="00B50EF7">
      <w:pPr>
        <w:pStyle w:val="ListBullet"/>
      </w:pPr>
      <w:r>
        <w:t>Guide participants inside the venue</w:t>
      </w:r>
    </w:p>
    <w:p w:rsidR="003E68F1" w:rsidRDefault="00B50EF7">
      <w:pPr>
        <w:pStyle w:val="ListBullet"/>
      </w:pPr>
      <w:r>
        <w:t>Handle crowd movement during sessions and breaks</w:t>
      </w:r>
    </w:p>
    <w:p w:rsidR="003E68F1" w:rsidRDefault="00B50EF7">
      <w:pPr>
        <w:pStyle w:val="ListBullet"/>
      </w:pPr>
      <w:r>
        <w:t>Prevent confusion and overcrowding</w:t>
      </w:r>
    </w:p>
    <w:p w:rsidR="003E68F1" w:rsidRDefault="00B50EF7">
      <w:pPr>
        <w:pStyle w:val="ListBullet"/>
      </w:pPr>
      <w:r>
        <w:t>Assist during emergencies or urgent situations</w:t>
      </w:r>
    </w:p>
    <w:p w:rsidR="003E68F1" w:rsidRDefault="00B50EF7">
      <w:pPr>
        <w:pStyle w:val="Heading2"/>
      </w:pPr>
      <w:r>
        <w:t>14. PPT Template Team</w:t>
      </w:r>
    </w:p>
    <w:p w:rsidR="003E68F1" w:rsidRDefault="00B50EF7">
      <w:pPr>
        <w:spacing w:after="120"/>
      </w:pPr>
      <w:r>
        <w:rPr>
          <w:b/>
        </w:rPr>
        <w:t xml:space="preserve">Assigned to: </w:t>
      </w:r>
      <w:proofErr w:type="spellStart"/>
      <w:r>
        <w:rPr>
          <w:b/>
        </w:rPr>
        <w:t>Kushagra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Tomar</w:t>
      </w:r>
      <w:proofErr w:type="spellEnd"/>
      <w:r>
        <w:rPr>
          <w:b/>
        </w:rPr>
        <w:t xml:space="preserve">, </w:t>
      </w:r>
      <w:proofErr w:type="spellStart"/>
      <w:r w:rsidR="00446D81">
        <w:rPr>
          <w:b/>
        </w:rPr>
        <w:t>Rishika</w:t>
      </w:r>
      <w:proofErr w:type="spellEnd"/>
      <w:r w:rsidR="00446D81">
        <w:rPr>
          <w:b/>
        </w:rPr>
        <w:t xml:space="preserve"> </w:t>
      </w:r>
      <w:proofErr w:type="spellStart"/>
      <w:r w:rsidR="00446D81">
        <w:rPr>
          <w:b/>
        </w:rPr>
        <w:t>Chouhan</w:t>
      </w:r>
      <w:proofErr w:type="spellEnd"/>
    </w:p>
    <w:p w:rsidR="003E68F1" w:rsidRDefault="00B50EF7">
      <w:pPr>
        <w:pStyle w:val="ListBullet"/>
      </w:pPr>
      <w:r>
        <w:t>Design professional PPT templates for the event</w:t>
      </w:r>
    </w:p>
    <w:p w:rsidR="003E68F1" w:rsidRDefault="00B50EF7">
      <w:pPr>
        <w:pStyle w:val="ListBullet"/>
      </w:pPr>
      <w:r>
        <w:t>Ensure proper branding with IEEE/event theme</w:t>
      </w:r>
    </w:p>
    <w:p w:rsidR="003E68F1" w:rsidRDefault="00B50EF7">
      <w:pPr>
        <w:pStyle w:val="ListBullet"/>
      </w:pPr>
      <w:r>
        <w:t>Share templates with presenters if needed</w:t>
      </w:r>
    </w:p>
    <w:p w:rsidR="003E68F1" w:rsidRDefault="00B50EF7">
      <w:pPr>
        <w:pStyle w:val="ListBullet"/>
      </w:pPr>
      <w:r>
        <w:t>Coordinate with technical and design teams</w:t>
      </w:r>
    </w:p>
    <w:p w:rsidR="003E68F1" w:rsidRDefault="00B50EF7">
      <w:pPr>
        <w:pStyle w:val="ListBullet"/>
      </w:pPr>
      <w:r>
        <w:t>Maintain consistency in presentation design</w:t>
      </w:r>
    </w:p>
    <w:p w:rsidR="003E68F1" w:rsidRDefault="00B50EF7">
      <w:pPr>
        <w:pStyle w:val="Heading2"/>
      </w:pPr>
      <w:r>
        <w:t xml:space="preserve">15. </w:t>
      </w:r>
      <w:proofErr w:type="spellStart"/>
      <w:r>
        <w:t>WhatsApp</w:t>
      </w:r>
      <w:proofErr w:type="spellEnd"/>
      <w:r>
        <w:t xml:space="preserve"> Group and Google form Management</w:t>
      </w:r>
    </w:p>
    <w:p w:rsidR="003E68F1" w:rsidRDefault="00B50EF7">
      <w:pPr>
        <w:spacing w:after="120"/>
      </w:pPr>
      <w:r>
        <w:rPr>
          <w:b/>
        </w:rPr>
        <w:t>Assigned to: Disha Bhawsar, Vagisha Goyal</w:t>
      </w:r>
    </w:p>
    <w:p w:rsidR="003E68F1" w:rsidRDefault="00B50EF7">
      <w:pPr>
        <w:pStyle w:val="ListBullet"/>
      </w:pPr>
      <w:r>
        <w:t>Create and manage participant WhatsApp groups</w:t>
      </w:r>
    </w:p>
    <w:p w:rsidR="003E68F1" w:rsidRDefault="00B50EF7">
      <w:pPr>
        <w:pStyle w:val="ListBullet"/>
      </w:pPr>
      <w:r>
        <w:t>Share important updates, timings, and announcements</w:t>
      </w:r>
    </w:p>
    <w:p w:rsidR="003E68F1" w:rsidRDefault="00B50EF7">
      <w:pPr>
        <w:pStyle w:val="ListBullet"/>
      </w:pPr>
      <w:r>
        <w:t>Respond to participant queries</w:t>
      </w:r>
    </w:p>
    <w:p w:rsidR="003E68F1" w:rsidRDefault="00B50EF7">
      <w:pPr>
        <w:pStyle w:val="ListBullet"/>
      </w:pPr>
      <w:r>
        <w:t>Maintain proper communication before and during the event</w:t>
      </w:r>
    </w:p>
    <w:p w:rsidR="003E68F1" w:rsidRDefault="00B50EF7">
      <w:pPr>
        <w:pStyle w:val="ListBullet"/>
      </w:pPr>
      <w:r>
        <w:t>Ensure important information reaches all participants</w:t>
      </w:r>
    </w:p>
    <w:p w:rsidR="003E68F1" w:rsidRDefault="00B50EF7">
      <w:pPr>
        <w:pStyle w:val="Heading2"/>
      </w:pPr>
      <w:r>
        <w:t>16. Design Team / Webmaster Team</w:t>
      </w:r>
    </w:p>
    <w:p w:rsidR="003E68F1" w:rsidRDefault="00B50EF7">
      <w:pPr>
        <w:spacing w:after="120"/>
      </w:pPr>
      <w:r>
        <w:rPr>
          <w:b/>
        </w:rPr>
        <w:t>Assigned to: Webmaster &amp; Team</w:t>
      </w:r>
    </w:p>
    <w:p w:rsidR="003E68F1" w:rsidRDefault="00B50EF7">
      <w:pPr>
        <w:pStyle w:val="ListBullet"/>
      </w:pPr>
      <w:r>
        <w:t>Design posters, certificates, social media creatives, and event materials</w:t>
      </w:r>
    </w:p>
    <w:p w:rsidR="003E68F1" w:rsidRDefault="00B50EF7">
      <w:pPr>
        <w:pStyle w:val="ListBullet"/>
      </w:pPr>
      <w:r>
        <w:t>Maintain visual branding of the event</w:t>
      </w:r>
    </w:p>
    <w:p w:rsidR="003E68F1" w:rsidRDefault="00B50EF7">
      <w:pPr>
        <w:pStyle w:val="ListBullet"/>
      </w:pPr>
      <w:r>
        <w:t>Support promotion team with creative content</w:t>
      </w:r>
    </w:p>
    <w:p w:rsidR="003E68F1" w:rsidRDefault="00B50EF7">
      <w:pPr>
        <w:pStyle w:val="ListBullet"/>
      </w:pPr>
      <w:r>
        <w:t>Handle any digital design requirements during the event</w:t>
      </w:r>
    </w:p>
    <w:p w:rsidR="003E68F1" w:rsidRDefault="00B50EF7">
      <w:pPr>
        <w:pStyle w:val="ListBullet"/>
      </w:pPr>
      <w:r>
        <w:t>Ensure all designs are professional and ready on time</w:t>
      </w:r>
    </w:p>
    <w:sectPr w:rsidR="003E68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8F1"/>
    <w:rsid w:val="00446D81"/>
    <w:rsid w:val="004A4FA5"/>
    <w:rsid w:val="00AA1D8D"/>
    <w:rsid w:val="00B47730"/>
    <w:rsid w:val="00B50E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78D5268-B202-44C1-801D-7D8B1874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E9F16C-4813-45FC-8D14-6A9888A1B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2026-07-05T11:49:00Z</dcterms:modified>
  <cp:category/>
</cp:coreProperties>
</file>